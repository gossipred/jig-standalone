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0B2545"/>
          <w:sz w:val="44"/>
        </w:rPr>
        <w:t>治具及模具管理系統</w:t>
      </w:r>
    </w:p>
    <w:p>
      <w:pPr>
        <w:jc w:val="center"/>
      </w:pPr>
      <w:r>
        <w:rPr>
          <w:rFonts w:ascii="Microsoft JhengHei" w:hAnsi="Microsoft JhengHei" w:eastAsia="Microsoft JhengHei"/>
          <w:sz w:val="28"/>
        </w:rPr>
        <w:t>Jig &amp; Toolings Management System</w:t>
        <w:br/>
        <w:t>中文移交安裝說明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文件版本：2026-05-22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適用環境：Windows 10 / Windows 11，作為公司內部伺服器使用</w:t>
      </w:r>
    </w:p>
    <w:p>
      <w:pPr>
        <w:pStyle w:val="Heading1"/>
      </w:pPr>
      <w:r>
        <w:rPr>
          <w:rFonts w:ascii="Microsoft JhengHei" w:hAnsi="Microsoft JhengHei" w:eastAsia="Microsoft JhengHei"/>
        </w:rPr>
        <w:t>1. 移交方式總覽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這套系統建議安裝在一台固定開機的 Windows 電腦上，當作公司內部伺服器。其他使用者不用安裝程式，只要用瀏覽器連到主機 IP 即可使用。</w:t>
      </w:r>
    </w:p>
    <w:p>
      <w:pPr>
        <w:spacing w:after="120"/>
        <w:ind w:left="288"/>
      </w:pPr>
      <w:r>
        <w:rPr>
          <w:rFonts w:ascii="Consolas" w:hAnsi="Consolas" w:eastAsia="Microsoft JhengHei"/>
          <w:color w:val="2D3748"/>
          <w:sz w:val="20"/>
        </w:rPr>
        <w:t>Windows 主機 → Java 17 + MySQL → 啟動系統 → 使用者用 http://主機IP:8080 連線</w:t>
      </w:r>
    </w:p>
    <w:p>
      <w:pPr>
        <w:pStyle w:val="Heading1"/>
      </w:pPr>
      <w:r>
        <w:rPr>
          <w:rFonts w:ascii="Microsoft JhengHei" w:hAnsi="Microsoft JhengHei" w:eastAsia="Microsoft JhengHei"/>
        </w:rPr>
        <w:t>2. 客戶需要準備什麼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230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建議</w:t>
            </w:r>
          </w:p>
        </w:tc>
        <w:tc>
          <w:tcPr>
            <w:tcW w:type="dxa" w:w="53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說明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作業系統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Windows 10 / 11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一般辦公室電腦即可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Java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Java 17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系統主程式需要 Java 17 執行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資料庫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MySQL Server 8.x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儲存帳號、治具、模具、異動紀錄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瀏覽器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Chrome / Edge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使用者操作系統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網路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公司內部 LAN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其他同事透過 IP 連線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備份空間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外接硬碟或公司備份磁碟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備份資料庫與上傳檔案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</w:rPr>
        <w:t>3. 移交包內容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位置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用途</w:t>
            </w:r>
          </w:p>
        </w:tc>
        <w:tc>
          <w:tcPr>
            <w:tcW w:type="dxa" w:w="410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客戶重點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app/jig-toolings-management.jar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系統主程式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不用打開，由 bat 啟動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app/application.properties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系統設定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設定 MySQL 密碼、port、上傳路徑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app/start-system.bat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啟動系統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每次要開系統就點這個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app/stop-system.bat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停止系統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需要關閉系統時使用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database/install-database.bat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安裝資料庫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第一次安裝時執行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scripts/backup-now.bat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手動備份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備份資料庫與上傳檔案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uploads/jigs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附件存放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圖片、圖紙、PDF、CAD 檔案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</w:rPr>
        <w:t>4. 第一次安裝流程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1. 複製整個移交包到 C:\JJ-Jig-Toolings\，不要只複製其中一部分。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2. 安裝 Java 17，並用 java -version 確認版本包含 17。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3. 安裝 MySQL Server 8.x，記住 root 密碼。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4. 用記事本打開 app\application.properties，把 MySQL 密碼寫在 spring.datasource.password= 後面，按 Ctrl + S 儲存後關閉記事本。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5. 執行 database\install-database.bat，建立資料庫與預設帳號。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6. 執行 app\start-system.bat，啟動系統並保持黑色視窗開啟。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7. 主機瀏覽器開 http://localhost:8080。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8. 其他同事用 http://主機IP:8080 連線，例如 http://192.168.1.50:8080。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4-1. MySQL 密碼要寫在哪裡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MySQL 安裝時設定的 root 密碼，要寫在 app\application.properties 裡。這不是系統登入密碼，而是系統連接資料庫用的密碼。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操作方式：進入移交包資料夾 → 打開 app 資料夾 → 在 application.properties 上按右鍵 → 開啟方式 → 記事本。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找到以下兩行：</w:t>
      </w:r>
    </w:p>
    <w:p>
      <w:pPr>
        <w:spacing w:after="120"/>
        <w:ind w:left="288"/>
      </w:pPr>
      <w:r>
        <w:rPr>
          <w:rFonts w:ascii="Consolas" w:hAnsi="Consolas" w:eastAsia="Microsoft JhengHei"/>
          <w:color w:val="2D3748"/>
          <w:sz w:val="20"/>
        </w:rPr>
        <w:t>spring.datasource.username=root</w:t>
        <w:br/>
        <w:t>spring.datasource.password=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密碼要寫在 spring.datasource.password= 後面，中間不要加空格。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如果 MySQL root 密碼是 MyPassword123，請改成：</w:t>
      </w:r>
    </w:p>
    <w:p>
      <w:pPr>
        <w:spacing w:after="120"/>
        <w:ind w:left="288"/>
      </w:pPr>
      <w:r>
        <w:rPr>
          <w:rFonts w:ascii="Consolas" w:hAnsi="Consolas" w:eastAsia="Microsoft JhengHei"/>
          <w:color w:val="2D3748"/>
          <w:sz w:val="20"/>
        </w:rPr>
        <w:t>spring.datasource.username=root</w:t>
        <w:br/>
        <w:t>spring.datasource.password=MyPassword123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如果客戶 IT 建立的是其他 MySQL 帳號，例如 jigadmin，請同時修改 username 與 password：</w:t>
      </w:r>
    </w:p>
    <w:p>
      <w:pPr>
        <w:spacing w:after="120"/>
        <w:ind w:left="288"/>
      </w:pPr>
      <w:r>
        <w:rPr>
          <w:rFonts w:ascii="Consolas" w:hAnsi="Consolas" w:eastAsia="Microsoft JhengHei"/>
          <w:color w:val="2D3748"/>
          <w:sz w:val="20"/>
        </w:rPr>
        <w:t>spring.datasource.username=jigadmin</w:t>
        <w:br/>
        <w:t>spring.datasource.password=客戶設定的MySQL密碼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修改完成後，按 Ctrl + S 儲存，然後按記事本右上角 X 關閉。如果跳出是否儲存變更，請選儲存。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/>
          <w:sz w:val="22"/>
        </w:rPr>
        <w:t>注意：不要把密碼寫到別的地方，也不要刪除等號前面的文字。正確位置只有 spring.datasource.password=你的MySQL密碼。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5. 預設帳號與權限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/>
          <w:sz w:val="22"/>
        </w:rPr>
        <w:t>預設密碼全部為 123456。第一次登入後，請立刻修改密碼。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1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帳號</w:t>
            </w:r>
          </w:p>
        </w:tc>
        <w:tc>
          <w:tcPr>
            <w:tcW w:type="dxa" w:w="230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權限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用途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admin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ADMIN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系統管理者，可管理帳號與所有資料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supervisor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SUPERVISOR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主管，可修改與刪除所有治具/模具資料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engineer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ENGINEER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工程人員，可新增與修改自己建立的資料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operator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OPERATOR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操作人員，只能查詢、下載、匯出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</w:rPr>
        <w:t>6. 日常使用與備份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一般使用流程：登入 → 搜尋 Jig / Tooling → 查看詳細資料 → 依權限更新狀態或到期日 → 上傳或下載圖紙檔案 → 查看異動紀錄 → 匯出 CSV。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備份請執行 scripts\backup-now.bat。備份內容包含 MySQL 資料庫，以及 uploads\jigs 裡的圖片、圖紙、PDF、CAD 檔案。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sz w:val="21"/>
        </w:rPr>
        <w:t>每天多人使用：建議每天下班前備份。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sz w:val="21"/>
        </w:rPr>
        <w:t>偶爾使用：建議每週備份。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sz w:val="21"/>
        </w:rPr>
        <w:t>正式量產環境：建議交由客戶 IT 做自動備份。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7. 內網與防火牆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如果主機可以開 http://localhost:8080，但其他電腦不能開 http://主機IP:8080，通常是 Windows 防火牆擋住 8080 port。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請用系統管理員身分執行 scripts\open-firewall-8080.bat。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8. 常見問題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66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問題</w:t>
            </w:r>
          </w:p>
        </w:tc>
        <w:tc>
          <w:tcPr>
            <w:tcW w:type="dxa" w:w="273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可能原因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處理方式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打不開 localhost:8080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系統沒有啟動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執行 app\start-system.bat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資料庫錯誤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MySQL 密碼錯誤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修改 app\application.properties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其他電腦連不上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防火牆擋住 8080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執行 open-firewall-8080.bat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java 不是內部或外部命令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Java 未安裝或 PATH 未設定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重新安裝 Java 17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上傳檔案找不到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uploads/jigs 被移動或刪除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還原備份資料夾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忘記密碼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使用者無法自行找回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由 admin 到 User Management 重設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</w:rPr>
        <w:t>9. 交接檢查表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☐ 客戶已指定 Windows 主機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☐ 已確認主機 IP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☐ Java 17 已安裝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☐ MySQL Server 8.x 已安裝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☐ application.properties 已設定 MySQL 密碼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☐ install-database.bat 已執行成功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☐ start-system.bat 可啟動系統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☐ 主機可開啟 http://localhost:8080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☐ 其他電腦可開啟 http://主機IP:8080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☐ admin 可登入並新增使用者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☐ 可新增 Jig / Tooling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☐ 可上傳與下載檔案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☐ 可匯出 CSV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☐ 異動紀錄有記錄時間、使用者、動作、Old/New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☐ 客戶知道如何備份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☐ 客戶已修改預設密碼</w:t>
      </w:r>
    </w:p>
    <w:p>
      <w:pPr>
        <w:pStyle w:val="Heading1"/>
      </w:pPr>
      <w:r>
        <w:rPr>
          <w:rFonts w:ascii="Microsoft JhengHei" w:hAnsi="Microsoft JhengHei" w:eastAsia="Microsoft JhengHei"/>
        </w:rPr>
        <w:t>10. 建議交付說法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這套系統安裝在一台 Windows 主機上，其他使用者不用安裝程式，只要用瀏覽器連到主機 IP 就能使用。資料存在 MySQL，圖片與圖紙存在 uploads 資料夾。每天只要備份資料庫和 uploads，就能保留完整資料。</w:t>
      </w:r>
    </w:p>
    <w:p>
      <w:pPr>
        <w:spacing w:after="120" w:line="300" w:lineRule="auto"/>
      </w:pPr>
      <w:r>
        <w:rPr>
          <w:rFonts w:ascii="Microsoft JhengHei" w:hAnsi="Microsoft JhengHei" w:eastAsia="Microsoft JhengHei"/>
          <w:b w:val="0"/>
          <w:sz w:val="22"/>
        </w:rPr>
        <w:t>平常不用打開程式碼，也不用開 VS Code。日常只需要會點 start-system.bat、登入系統、做備份，就能使用。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